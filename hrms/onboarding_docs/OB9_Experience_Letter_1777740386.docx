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HRMS Project Screenshots</w:t>
      </w:r>
    </w:p>
    <w:p>
      <w:r>
        <w:t>Figure 1</w:t>
      </w:r>
    </w:p>
    <w:p>
      <w:r>
        <w:drawing>
          <wp:inline xmlns:a="http://schemas.openxmlformats.org/drawingml/2006/main" xmlns:pic="http://schemas.openxmlformats.org/drawingml/2006/picture">
            <wp:extent cx="5486400" cy="2627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1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2</w:t>
      </w:r>
    </w:p>
    <w:p>
      <w:r>
        <w:drawing>
          <wp:inline xmlns:a="http://schemas.openxmlformats.org/drawingml/2006/main" xmlns:pic="http://schemas.openxmlformats.org/drawingml/2006/picture">
            <wp:extent cx="5486400" cy="26030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3</w:t>
      </w:r>
    </w:p>
    <w:p>
      <w:r>
        <w:drawing>
          <wp:inline xmlns:a="http://schemas.openxmlformats.org/drawingml/2006/main" xmlns:pic="http://schemas.openxmlformats.org/drawingml/2006/picture">
            <wp:extent cx="5486400" cy="2589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2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4</w:t>
      </w:r>
    </w:p>
    <w:p>
      <w:r>
        <w:drawing>
          <wp:inline xmlns:a="http://schemas.openxmlformats.org/drawingml/2006/main" xmlns:pic="http://schemas.openxmlformats.org/drawingml/2006/picture">
            <wp:extent cx="5486400" cy="28727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4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5</w:t>
      </w:r>
    </w:p>
    <w:p>
      <w:r>
        <w:drawing>
          <wp:inline xmlns:a="http://schemas.openxmlformats.org/drawingml/2006/main" xmlns:pic="http://schemas.openxmlformats.org/drawingml/2006/picture">
            <wp:extent cx="5486400" cy="55729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4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6</w:t>
      </w:r>
    </w:p>
    <w:p>
      <w:r>
        <w:drawing>
          <wp:inline xmlns:a="http://schemas.openxmlformats.org/drawingml/2006/main" xmlns:pic="http://schemas.openxmlformats.org/drawingml/2006/picture">
            <wp:extent cx="5486400" cy="26099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55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7</w:t>
      </w:r>
    </w:p>
    <w:p>
      <w:r>
        <w:drawing>
          <wp:inline xmlns:a="http://schemas.openxmlformats.org/drawingml/2006/main" xmlns:pic="http://schemas.openxmlformats.org/drawingml/2006/picture">
            <wp:extent cx="5486400" cy="26071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7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8</w:t>
      </w:r>
    </w:p>
    <w:p>
      <w:r>
        <w:drawing>
          <wp:inline xmlns:a="http://schemas.openxmlformats.org/drawingml/2006/main" xmlns:pic="http://schemas.openxmlformats.org/drawingml/2006/picture">
            <wp:extent cx="5486400" cy="25923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72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9</w:t>
      </w:r>
    </w:p>
    <w:p>
      <w:r>
        <w:drawing>
          <wp:inline xmlns:a="http://schemas.openxmlformats.org/drawingml/2006/main" xmlns:pic="http://schemas.openxmlformats.org/drawingml/2006/picture">
            <wp:extent cx="5486400" cy="2601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74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10</w:t>
      </w:r>
    </w:p>
    <w:p>
      <w:r>
        <w:drawing>
          <wp:inline xmlns:a="http://schemas.openxmlformats.org/drawingml/2006/main" xmlns:pic="http://schemas.openxmlformats.org/drawingml/2006/picture">
            <wp:extent cx="5486400" cy="25927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8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11</w:t>
      </w:r>
    </w:p>
    <w:p>
      <w:r>
        <w:drawing>
          <wp:inline xmlns:a="http://schemas.openxmlformats.org/drawingml/2006/main" xmlns:pic="http://schemas.openxmlformats.org/drawingml/2006/picture">
            <wp:extent cx="5486400" cy="25630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84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12</w:t>
      </w:r>
    </w:p>
    <w:p>
      <w:r>
        <w:drawing>
          <wp:inline xmlns:a="http://schemas.openxmlformats.org/drawingml/2006/main" xmlns:pic="http://schemas.openxmlformats.org/drawingml/2006/picture">
            <wp:extent cx="5486400" cy="25337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4-23 15285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