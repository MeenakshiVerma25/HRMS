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3-Month Internship Project: Full Stack HRMS (PHP + MySQL + Modern Frontend)</w:t>
      </w:r>
    </w:p>
    <w:p>
      <w:r>
        <w:t>Company Type: Any mid-size organization (manufacturing/services).</w:t>
      </w:r>
    </w:p>
    <w:p>
      <w:r>
        <w:t>Project Goal: Build a complete HRMS web application covering recruitment to payroll and full &amp; final settlement.</w:t>
      </w:r>
    </w:p>
    <w:p>
      <w:r>
        <w:t>Tech Stack: PHP 8.x, MySQL 8.x, HTML5, CSS3, JavaScript (ES6+), Bootstrap 5, DataTables, Select2, SweetAlert2, Chart.js, AJAX (Fetch), optional: jQuery for plugins.</w:t>
      </w:r>
    </w:p>
    <w:p>
      <w:r>
        <w:t>Architecture: MVC-lite (Models + Controllers + Views), role-based access, audit logs, reusable components, and clean database design.</w:t>
      </w:r>
    </w:p>
    <w:p>
      <w:pPr>
        <w:pStyle w:val="Heading2"/>
      </w:pPr>
      <w:r>
        <w:t>Software to Install (Developer Workstation)</w:t>
      </w:r>
    </w:p>
    <w:p>
      <w:r>
        <w:t>• Laragon (recommended) OR XAMPP/WAMP (Apache + PHP 8.x + MySQL 8.x).</w:t>
      </w:r>
    </w:p>
    <w:p>
      <w:r>
        <w:t>• VS Code + extensions: PHP Intelephense, Prettier, MySQL client extension.</w:t>
      </w:r>
    </w:p>
    <w:p>
      <w:r>
        <w:t>• Git (version control).</w:t>
      </w:r>
    </w:p>
    <w:p>
      <w:r>
        <w:t>• MySQL Workbench (DB design, queries).</w:t>
      </w:r>
    </w:p>
    <w:p>
      <w:r>
        <w:t>• Browser: Chrome/Edge + DevTools.</w:t>
      </w:r>
    </w:p>
    <w:p>
      <w:r>
        <w:t>• Postman (optional for API testing).</w:t>
      </w:r>
    </w:p>
    <w:p>
      <w:r>
        <w:t>• Composer (optional, if using external PHP libraries).</w:t>
      </w:r>
    </w:p>
    <w:p>
      <w:pPr>
        <w:pStyle w:val="Heading2"/>
      </w:pPr>
      <w:r>
        <w:t>Project Modules (Must-Have)</w:t>
      </w:r>
    </w:p>
    <w:p>
      <w:r>
        <w:t>• Authentication &amp; Roles: Super Admin, HR Admin, Manager, Employee</w:t>
      </w:r>
    </w:p>
    <w:p>
      <w:r>
        <w:t>• Recruitment: Job requirement, applications, shortlisting, interviews, final round, offer letter, job confirmation</w:t>
      </w:r>
    </w:p>
    <w:p>
      <w:r>
        <w:t>• Onboarding: joining form, new join checklist, document upload, verification, employee master creation</w:t>
      </w:r>
    </w:p>
    <w:p>
      <w:r>
        <w:t>• Core HR: employee master, department/designation, shifts, holiday calendar, policies</w:t>
      </w:r>
    </w:p>
    <w:p>
      <w:r>
        <w:t>• Attendance: daily in-out, average in-out, late/early, OT calculation</w:t>
      </w:r>
    </w:p>
    <w:p>
      <w:r>
        <w:t>• Leave: leave types, balances, apply/approve, leave ledger</w:t>
      </w:r>
    </w:p>
    <w:p>
      <w:r>
        <w:t>• Payroll: salary master, monthly payroll generation, statutory (PF/ESIC/PT), loans/advances, deductions, payslip</w:t>
      </w:r>
    </w:p>
    <w:p>
      <w:r>
        <w:t>• Reports: attendance, OT, salary, deductions, leave, recruitment funnel</w:t>
      </w:r>
    </w:p>
    <w:p>
      <w:r>
        <w:t>• Full &amp; Final: resignation, settlement, recovery, final payout</w:t>
      </w:r>
    </w:p>
    <w:p>
      <w:pPr>
        <w:pStyle w:val="Heading2"/>
      </w:pPr>
      <w:r>
        <w:t>12-Week Detailed Roadmap</w:t>
      </w:r>
    </w:p>
    <w:p>
      <w:pPr>
        <w:pStyle w:val="Heading3"/>
      </w:pPr>
      <w:r>
        <w:t>Week 1 — Requirements + UI Setup</w:t>
      </w:r>
    </w:p>
    <w:p>
      <w:r>
        <w:t>You must:</w:t>
      </w:r>
    </w:p>
    <w:p>
      <w:r>
        <w:t>1) Study HR end-to-end flow: Recruitment → Offer → Onboarding → Attendance → Leave → Payroll → F&amp;F.</w:t>
      </w:r>
    </w:p>
    <w:p>
      <w:r>
        <w:t>2) Install stack and create a Git repo.</w:t>
      </w:r>
    </w:p>
    <w:p>
      <w:r>
        <w:t>3) Build UI base layout (Bootstrap 5): sidebar, navbar, content wrapper.</w:t>
      </w:r>
    </w:p>
    <w:p>
      <w:r>
        <w:t>4) Create MySQL DB: hrms_intern.</w:t>
      </w:r>
    </w:p>
    <w:p>
      <w:r>
        <w:t>Deliverables:</w:t>
      </w:r>
    </w:p>
    <w:p>
      <w:r>
        <w:t>- Static login page + dashboard layout</w:t>
      </w:r>
    </w:p>
    <w:p>
      <w:r>
        <w:t>- Git repo with folder structure</w:t>
      </w:r>
    </w:p>
    <w:p>
      <w:pPr>
        <w:pStyle w:val="Heading3"/>
      </w:pPr>
      <w:r>
        <w:t>Week 2 — Auth + Roles + Masters</w:t>
      </w:r>
    </w:p>
    <w:p>
      <w:r>
        <w:t>You must:</w:t>
      </w:r>
    </w:p>
    <w:p>
      <w:r>
        <w:t>1) Implement login/logout with password hashing.</w:t>
      </w:r>
    </w:p>
    <w:p>
      <w:r>
        <w:t>2) Role-based access control (guards).</w:t>
      </w:r>
    </w:p>
    <w:p>
      <w:r>
        <w:t>3) Create masters: departments, designations, locations.</w:t>
      </w:r>
    </w:p>
    <w:p>
      <w:r>
        <w:t>Deliverables:</w:t>
      </w:r>
    </w:p>
    <w:p>
      <w:r>
        <w:t>- Working auth</w:t>
      </w:r>
    </w:p>
    <w:p>
      <w:r>
        <w:t>- Masters CRUD (Admin only)</w:t>
      </w:r>
    </w:p>
    <w:p>
      <w:pPr>
        <w:pStyle w:val="Heading3"/>
      </w:pPr>
      <w:r>
        <w:t>Week 3 — Recruitment (Jobs + Candidates + Shortlisting)</w:t>
      </w:r>
    </w:p>
    <w:p>
      <w:r>
        <w:t>You must:</w:t>
      </w:r>
    </w:p>
    <w:p>
      <w:r>
        <w:t>1) Job CRUD with status Open/Closed and JD text.</w:t>
      </w:r>
    </w:p>
    <w:p>
      <w:r>
        <w:t>2) Candidate CRUD with resume upload.</w:t>
      </w:r>
    </w:p>
    <w:p>
      <w:r>
        <w:t>3) Shortlist/Reject workflow + filters using DataTables/Select2.</w:t>
      </w:r>
    </w:p>
    <w:p>
      <w:r>
        <w:t>Deliverables:</w:t>
      </w:r>
    </w:p>
    <w:p>
      <w:r>
        <w:t>- Jobs module complete</w:t>
      </w:r>
    </w:p>
    <w:p>
      <w:r>
        <w:t>- Candidates module complete</w:t>
      </w:r>
    </w:p>
    <w:p>
      <w:pPr>
        <w:pStyle w:val="Heading3"/>
      </w:pPr>
      <w:r>
        <w:t>Week 4 — Interviews + Offer Letter</w:t>
      </w:r>
    </w:p>
    <w:p>
      <w:r>
        <w:t>You must:</w:t>
      </w:r>
    </w:p>
    <w:p>
      <w:r>
        <w:t>1) Interview schedule with rounds, panel, score, decision.</w:t>
      </w:r>
    </w:p>
    <w:p>
      <w:r>
        <w:t>2) Offer creation with CTC, DOJ, designation, location.</w:t>
      </w:r>
    </w:p>
    <w:p>
      <w:r>
        <w:t>3) Offer letter print template (HTML) and PDF optional.</w:t>
      </w:r>
    </w:p>
    <w:p>
      <w:r>
        <w:t>Deliverables:</w:t>
      </w:r>
    </w:p>
    <w:p>
      <w:r>
        <w:t>- Interview module</w:t>
      </w:r>
    </w:p>
    <w:p>
      <w:r>
        <w:t>- Offer module + letter template</w:t>
      </w:r>
    </w:p>
    <w:p>
      <w:pPr>
        <w:pStyle w:val="Heading3"/>
      </w:pPr>
      <w:r>
        <w:t>Week 5 — Onboarding</w:t>
      </w:r>
    </w:p>
    <w:p>
      <w:r>
        <w:t>You must:</w:t>
      </w:r>
    </w:p>
    <w:p>
      <w:r>
        <w:t>1) Joining form (personal, bank, nominee, address).</w:t>
      </w:r>
    </w:p>
    <w:p>
      <w:r>
        <w:t>2) New join checklist + document upload + verification.</w:t>
      </w:r>
    </w:p>
    <w:p>
      <w:r>
        <w:t>3) Convert candidate to employee after onboarding complete.</w:t>
      </w:r>
    </w:p>
    <w:p>
      <w:r>
        <w:t>Deliverables:</w:t>
      </w:r>
    </w:p>
    <w:p>
      <w:r>
        <w:t>- Onboarding module</w:t>
      </w:r>
    </w:p>
    <w:p>
      <w:r>
        <w:t>- Employee created from candidate</w:t>
      </w:r>
    </w:p>
    <w:p>
      <w:pPr>
        <w:pStyle w:val="Heading3"/>
      </w:pPr>
      <w:r>
        <w:t>Week 6 — Employee Master + Salary Master + Holiday</w:t>
      </w:r>
    </w:p>
    <w:p>
      <w:r>
        <w:t>You must:</w:t>
      </w:r>
    </w:p>
    <w:p>
      <w:r>
        <w:t>1) Employee profile pages.</w:t>
      </w:r>
    </w:p>
    <w:p>
      <w:r>
        <w:t>2) Salary structure master (basic, hra, etc.).</w:t>
      </w:r>
    </w:p>
    <w:p>
      <w:r>
        <w:t>3) Shifts master + Holiday calendar.</w:t>
      </w:r>
    </w:p>
    <w:p>
      <w:r>
        <w:t>Deliverables:</w:t>
      </w:r>
    </w:p>
    <w:p>
      <w:r>
        <w:t>- Employee CRUD + profile</w:t>
      </w:r>
    </w:p>
    <w:p>
      <w:r>
        <w:t>- Salary master</w:t>
      </w:r>
    </w:p>
    <w:p>
      <w:r>
        <w:t>- Holiday master</w:t>
      </w:r>
    </w:p>
    <w:p>
      <w:pPr>
        <w:pStyle w:val="Heading3"/>
      </w:pPr>
      <w:r>
        <w:t>Week 7 — Attendance + OT</w:t>
      </w:r>
    </w:p>
    <w:p>
      <w:r>
        <w:t>You must:</w:t>
      </w:r>
    </w:p>
    <w:p>
      <w:r>
        <w:t>1) Attendance entry (manual + optional excel upload).</w:t>
      </w:r>
    </w:p>
    <w:p>
      <w:r>
        <w:t>2) Calculate work hours, late/early, OT.</w:t>
      </w:r>
    </w:p>
    <w:p>
      <w:r>
        <w:t>3) Reports: daily register + monthly averages.</w:t>
      </w:r>
    </w:p>
    <w:p>
      <w:r>
        <w:t>Deliverables:</w:t>
      </w:r>
    </w:p>
    <w:p>
      <w:r>
        <w:t>- Attendance system</w:t>
      </w:r>
    </w:p>
    <w:p>
      <w:r>
        <w:t>- OT and avg in/out report</w:t>
      </w:r>
    </w:p>
    <w:p>
      <w:pPr>
        <w:pStyle w:val="Heading3"/>
      </w:pPr>
      <w:r>
        <w:t>Week 8 — Leave Management</w:t>
      </w:r>
    </w:p>
    <w:p>
      <w:r>
        <w:t>You must:</w:t>
      </w:r>
    </w:p>
    <w:p>
      <w:r>
        <w:t>1) Leave types, balances.</w:t>
      </w:r>
    </w:p>
    <w:p>
      <w:r>
        <w:t>2) Apply leave (employee) and approve (manager/HR).</w:t>
      </w:r>
    </w:p>
    <w:p>
      <w:r>
        <w:t>3) Leave ledger.</w:t>
      </w:r>
    </w:p>
    <w:p>
      <w:r>
        <w:t>Deliverables:</w:t>
      </w:r>
    </w:p>
    <w:p>
      <w:r>
        <w:t>- Leave workflow + ledger</w:t>
      </w:r>
    </w:p>
    <w:p>
      <w:pPr>
        <w:pStyle w:val="Heading3"/>
      </w:pPr>
      <w:r>
        <w:t>Week 9 — Payroll Engine</w:t>
      </w:r>
    </w:p>
    <w:p>
      <w:r>
        <w:t>You must:</w:t>
      </w:r>
    </w:p>
    <w:p>
      <w:r>
        <w:t>1) Payroll month create.</w:t>
      </w:r>
    </w:p>
    <w:p>
      <w:r>
        <w:t>2) Payroll generation using salary master + LOP.</w:t>
      </w:r>
    </w:p>
    <w:p>
      <w:r>
        <w:t>3) PF/ESIC/PT calculations (simple rules).</w:t>
      </w:r>
    </w:p>
    <w:p>
      <w:r>
        <w:t>4) Payslip template.</w:t>
      </w:r>
    </w:p>
    <w:p>
      <w:r>
        <w:t>Deliverables:</w:t>
      </w:r>
    </w:p>
    <w:p>
      <w:r>
        <w:t>- Payroll generate + payslip</w:t>
      </w:r>
    </w:p>
    <w:p>
      <w:pPr>
        <w:pStyle w:val="Heading3"/>
      </w:pPr>
      <w:r>
        <w:t>Week 10 — Deductions + Reports</w:t>
      </w:r>
    </w:p>
    <w:p>
      <w:r>
        <w:t>You must:</w:t>
      </w:r>
    </w:p>
    <w:p>
      <w:r>
        <w:t>1) Loan/advance module with EMI.</w:t>
      </w:r>
    </w:p>
    <w:p>
      <w:r>
        <w:t>2) Other deductions (telephone/canteen etc.).</w:t>
      </w:r>
    </w:p>
    <w:p>
      <w:r>
        <w:t>3) Reports: salary, deductions, OT.</w:t>
      </w:r>
    </w:p>
    <w:p>
      <w:r>
        <w:t>Deliverables:</w:t>
      </w:r>
    </w:p>
    <w:p>
      <w:r>
        <w:t>- Deductions modules</w:t>
      </w:r>
    </w:p>
    <w:p>
      <w:r>
        <w:t>- Reports exports</w:t>
      </w:r>
    </w:p>
    <w:p>
      <w:pPr>
        <w:pStyle w:val="Heading3"/>
      </w:pPr>
      <w:r>
        <w:t>Week 11 — F&amp;F + Letters</w:t>
      </w:r>
    </w:p>
    <w:p>
      <w:r>
        <w:t>You must:</w:t>
      </w:r>
    </w:p>
    <w:p>
      <w:r>
        <w:t>1) Resignation + approval.</w:t>
      </w:r>
    </w:p>
    <w:p>
      <w:r>
        <w:t>2) F&amp;F: earned salary + leave encashment + recoveries.</w:t>
      </w:r>
    </w:p>
    <w:p>
      <w:r>
        <w:t>3) Appointment letter and confirmation letter templates.</w:t>
      </w:r>
    </w:p>
    <w:p>
      <w:r>
        <w:t>Deliverables:</w:t>
      </w:r>
    </w:p>
    <w:p>
      <w:r>
        <w:t>- F&amp;F module</w:t>
      </w:r>
    </w:p>
    <w:p>
      <w:r>
        <w:t>- Letter templates</w:t>
      </w:r>
    </w:p>
    <w:p>
      <w:pPr>
        <w:pStyle w:val="Heading3"/>
      </w:pPr>
      <w:r>
        <w:t>Week 12 — Final Handover</w:t>
      </w:r>
    </w:p>
    <w:p>
      <w:r>
        <w:t>You must:</w:t>
      </w:r>
    </w:p>
    <w:p>
      <w:r>
        <w:t>1) Security review (CSRF, validation).</w:t>
      </w:r>
    </w:p>
    <w:p>
      <w:r>
        <w:t>2) Documentation + setup steps + database backup/restore.</w:t>
      </w:r>
    </w:p>
    <w:p>
      <w:r>
        <w:t>3) Final PPT and demo.</w:t>
      </w:r>
    </w:p>
    <w:p>
      <w:r>
        <w:t>Deliverables:</w:t>
      </w:r>
    </w:p>
    <w:p>
      <w:r>
        <w:t>- Final submission ZIP + PPT + user manual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